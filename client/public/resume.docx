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79EB" w14:textId="77777777" w:rsidR="009E08D7" w:rsidRDefault="00000000">
      <w:pPr>
        <w:jc w:val="center"/>
      </w:pPr>
      <w:r>
        <w:rPr>
          <w:b/>
          <w:sz w:val="32"/>
        </w:rPr>
        <w:t>JASWANT SINGH</w:t>
      </w:r>
    </w:p>
    <w:p w14:paraId="4A8703BD" w14:textId="77777777" w:rsidR="009E08D7" w:rsidRDefault="00000000">
      <w:pPr>
        <w:jc w:val="center"/>
      </w:pPr>
      <w:r>
        <w:rPr>
          <w:sz w:val="20"/>
        </w:rPr>
        <w:t>Solution Architect | Cloud-Native Systems | Microservices | AI-Driven Innovation | Enterprise Solutions</w:t>
      </w:r>
    </w:p>
    <w:p w14:paraId="38A73B8F" w14:textId="77777777" w:rsidR="009E08D7" w:rsidRDefault="00000000">
      <w:r>
        <w:t>📍 Sarjapur, Bangalore    📞 +91-9036578321    📧 jaswant.vision@gmail.com</w:t>
      </w:r>
      <w:r>
        <w:br/>
        <w:t>🔗 LinkedIn: https://www.linkedin.com/in/jaswant-singh-3045ba17/ | Medium: https://medium.com/@jaswant.vision</w:t>
      </w:r>
    </w:p>
    <w:p w14:paraId="02A4A4E2" w14:textId="77777777" w:rsidR="009E08D7" w:rsidRDefault="00000000">
      <w:pPr>
        <w:pStyle w:val="Heading1"/>
      </w:pPr>
      <w:r>
        <w:t>Summary</w:t>
      </w:r>
    </w:p>
    <w:p w14:paraId="015633F8" w14:textId="70394859" w:rsidR="009E08D7" w:rsidRDefault="00000000">
      <w:r>
        <w:t>Seasoned Solution Architect with 1</w:t>
      </w:r>
      <w:r w:rsidR="00867B9A">
        <w:t>8</w:t>
      </w:r>
      <w:r>
        <w:t>+ years of experience designing cloud-native, microservices-based enterprise applications across AWS and Azure. Proven expertise in building scalable, secure, and high-performance systems for large organizations across retail, healthcare, and technology domains.</w:t>
      </w:r>
      <w:r>
        <w:br/>
      </w:r>
      <w:r>
        <w:br/>
        <w:t>Skilled in system modernization, event-driven architecture, API integration, and DevOps automation, with hands-on experience in .NET Core, Python, and Node.js. Adept at translating business vision into resilient architecture blueprints and mentoring teams toward engineering excellence.</w:t>
      </w:r>
      <w:r>
        <w:br/>
      </w:r>
      <w:r>
        <w:br/>
        <w:t>Certified Microsoft Azure Solutions Architect Expert and AWS Solution Architect Associate, passionate about building customer-centric digital platforms—ranging from cloud marketplaces to assisted customer systems—aligned with enterprise strategy and compliance standards.</w:t>
      </w:r>
    </w:p>
    <w:p w14:paraId="6314579C" w14:textId="77777777" w:rsidR="009E08D7" w:rsidRDefault="00000000">
      <w:pPr>
        <w:pStyle w:val="Heading1"/>
      </w:pPr>
      <w:r>
        <w:t>Key Achievements</w:t>
      </w:r>
    </w:p>
    <w:p w14:paraId="1E71D415" w14:textId="2040CA58" w:rsidR="009E08D7" w:rsidRDefault="00000000">
      <w:pPr>
        <w:pStyle w:val="ListBullet"/>
      </w:pPr>
      <w:r>
        <w:t xml:space="preserve">Architected a multi-tenant cloud commerce platform handling millions in transactions, serving partners across </w:t>
      </w:r>
      <w:r w:rsidR="00567B3E">
        <w:t>multiple</w:t>
      </w:r>
      <w:r>
        <w:t xml:space="preserve"> geographies.</w:t>
      </w:r>
    </w:p>
    <w:p w14:paraId="0FE1FD41" w14:textId="77777777" w:rsidR="009E08D7" w:rsidRDefault="00000000">
      <w:pPr>
        <w:pStyle w:val="ListBullet"/>
      </w:pPr>
      <w:r>
        <w:t>Spearheaded modernization of a monolithic healthcare analytics system into microservices, improving performance and scalability.</w:t>
      </w:r>
    </w:p>
    <w:p w14:paraId="6BBD4EFF" w14:textId="77777777" w:rsidR="009E08D7" w:rsidRDefault="00000000">
      <w:pPr>
        <w:pStyle w:val="ListBullet"/>
      </w:pPr>
      <w:r>
        <w:t>Designed a price configuration and contract engine enabling real-time quotations for B2B partners.</w:t>
      </w:r>
    </w:p>
    <w:p w14:paraId="588C892B" w14:textId="77777777" w:rsidR="009E08D7" w:rsidRDefault="00000000">
      <w:pPr>
        <w:pStyle w:val="ListBullet"/>
      </w:pPr>
      <w:r>
        <w:t>Integrated multiple hyperscalers (Microsoft, Google, Cisco, Oracle) into a unified marketplace ecosystem.</w:t>
      </w:r>
    </w:p>
    <w:p w14:paraId="22770C44" w14:textId="77777777" w:rsidR="009E08D7" w:rsidRDefault="00000000">
      <w:pPr>
        <w:pStyle w:val="ListBullet"/>
      </w:pPr>
      <w:r>
        <w:t>Built an AI-powered database assistant using LangChain, Hugging Face, and Vector Databases for intelligent data retrieval.</w:t>
      </w:r>
    </w:p>
    <w:p w14:paraId="4C1E57C8" w14:textId="77777777" w:rsidR="009E08D7" w:rsidRDefault="00000000">
      <w:pPr>
        <w:pStyle w:val="ListBullet"/>
      </w:pPr>
      <w:r>
        <w:t>Led architecture forums, code quality governance, and CI/CD automation across multi-environment pipelines.</w:t>
      </w:r>
    </w:p>
    <w:p w14:paraId="431A6DA5" w14:textId="77777777" w:rsidR="009E08D7" w:rsidRDefault="00000000">
      <w:pPr>
        <w:pStyle w:val="Heading1"/>
      </w:pPr>
      <w:r>
        <w:lastRenderedPageBreak/>
        <w:t>Technical Skills</w:t>
      </w:r>
    </w:p>
    <w:p w14:paraId="67ED328C" w14:textId="77777777" w:rsidR="009E08D7" w:rsidRDefault="00000000">
      <w:r>
        <w:t>Technologies: .NET Core, ASP.NET MVC, REST API, ReactJS, Node.js, Redis, Microservices</w:t>
      </w:r>
    </w:p>
    <w:p w14:paraId="11B91C60" w14:textId="77777777" w:rsidR="009E08D7" w:rsidRDefault="00000000">
      <w:r>
        <w:t>Languages: C#, Python, Java (working knowledge)</w:t>
      </w:r>
    </w:p>
    <w:p w14:paraId="0582377D" w14:textId="77777777" w:rsidR="009E08D7" w:rsidRDefault="00000000">
      <w:r>
        <w:t>Cloud Platforms: AWS, Azure</w:t>
      </w:r>
    </w:p>
    <w:p w14:paraId="6F977B1E" w14:textId="77777777" w:rsidR="009E08D7" w:rsidRDefault="00000000">
      <w:r>
        <w:t>Databases: SQL Server, Oracle, MySQL, DynamoDB</w:t>
      </w:r>
    </w:p>
    <w:p w14:paraId="215B1D65" w14:textId="77777777" w:rsidR="009E08D7" w:rsidRDefault="00000000">
      <w:r>
        <w:t>Messaging / Eventing: RabbitMQ, Tibco</w:t>
      </w:r>
    </w:p>
    <w:p w14:paraId="3F8369F5" w14:textId="77777777" w:rsidR="009E08D7" w:rsidRDefault="00000000">
      <w:r>
        <w:t>Design Patterns: MVC, Factory, Repository, Adapter, DI, Singleton, Saga (event-driven)</w:t>
      </w:r>
    </w:p>
    <w:p w14:paraId="2F84B3AC" w14:textId="77777777" w:rsidR="009E08D7" w:rsidRDefault="00000000">
      <w:r>
        <w:t>DevOps &amp; CI/CD: GitHub Actions, Jenkins, Terraform, Docker, Kubernetes</w:t>
      </w:r>
    </w:p>
    <w:p w14:paraId="10ED94E5" w14:textId="77777777" w:rsidR="009E08D7" w:rsidRDefault="00000000">
      <w:r>
        <w:t>AI/Automation: LangChain, Hugging Face, Semantic Search, Vector DB</w:t>
      </w:r>
    </w:p>
    <w:p w14:paraId="0575CCA4" w14:textId="77777777" w:rsidR="009E08D7" w:rsidRDefault="00000000">
      <w:r>
        <w:t>Security: OAuth2, JWT, API Gateway (Ocelot), Fortify, SonarQube</w:t>
      </w:r>
    </w:p>
    <w:p w14:paraId="133872F1" w14:textId="77777777" w:rsidR="009E08D7" w:rsidRDefault="00000000">
      <w:r>
        <w:t>Monitoring / Performance: CloudWatch, Dynatrace, Splunk, APM</w:t>
      </w:r>
    </w:p>
    <w:p w14:paraId="779E4656" w14:textId="4698C1DE" w:rsidR="009E08D7" w:rsidRDefault="00000000">
      <w:r>
        <w:t>BPMN / Workflow Tools: Camunda, Appian</w:t>
      </w:r>
      <w:r w:rsidR="00567B3E">
        <w:t>, Prefect</w:t>
      </w:r>
    </w:p>
    <w:p w14:paraId="0DFD59B1" w14:textId="77777777" w:rsidR="009E08D7" w:rsidRDefault="00000000">
      <w:pPr>
        <w:pStyle w:val="Heading1"/>
      </w:pPr>
      <w:r>
        <w:t>Professional Experience</w:t>
      </w:r>
    </w:p>
    <w:p w14:paraId="4B6685EF" w14:textId="77777777" w:rsidR="009E08D7" w:rsidRPr="00567B3E" w:rsidRDefault="00000000" w:rsidP="00567B3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67B3E">
        <w:rPr>
          <w:b/>
          <w:bCs/>
        </w:rPr>
        <w:t>Nagarro Software | Solution Architect (Sep 2021 – Present)</w:t>
      </w:r>
    </w:p>
    <w:p w14:paraId="372D093A" w14:textId="77777777" w:rsidR="009E08D7" w:rsidRDefault="00000000">
      <w:r>
        <w:t>Project: Cloud Commerce and Marketplace Platform | Client: Leading Global Supply Chain and Technology Distributor</w:t>
      </w:r>
    </w:p>
    <w:p w14:paraId="55C7C305" w14:textId="77777777" w:rsidR="009E08D7" w:rsidRDefault="00000000">
      <w:pPr>
        <w:pStyle w:val="ListBullet"/>
      </w:pPr>
      <w:r>
        <w:t>Architected cloud-native microservices on AWS with .NET Core, Docker, and Terraform.</w:t>
      </w:r>
    </w:p>
    <w:p w14:paraId="6B91858F" w14:textId="77777777" w:rsidR="009E08D7" w:rsidRDefault="00000000">
      <w:pPr>
        <w:pStyle w:val="ListBullet"/>
      </w:pPr>
      <w:r>
        <w:t>Designed multi-tenant architecture for customer onboarding, order, and billing workflows—similar to assisted banking ecosystems.</w:t>
      </w:r>
    </w:p>
    <w:p w14:paraId="48BDAA9F" w14:textId="77777777" w:rsidR="009E08D7" w:rsidRDefault="00000000">
      <w:pPr>
        <w:pStyle w:val="ListBullet"/>
      </w:pPr>
      <w:r>
        <w:t>Defined integration patterns for ERP, payment gateways, and 3PL logistics systems via RESTful APIs.</w:t>
      </w:r>
    </w:p>
    <w:p w14:paraId="2F47705A" w14:textId="77777777" w:rsidR="009E08D7" w:rsidRDefault="00000000">
      <w:pPr>
        <w:pStyle w:val="ListBullet"/>
      </w:pPr>
      <w:r>
        <w:t>Drove DevOps automation using GitHub Actions and container orchestration (Kubernetes).</w:t>
      </w:r>
    </w:p>
    <w:p w14:paraId="62ADF752" w14:textId="77777777" w:rsidR="009E08D7" w:rsidRDefault="00000000">
      <w:pPr>
        <w:pStyle w:val="ListBullet"/>
      </w:pPr>
      <w:r>
        <w:t>Ensured compliance with security and identity protocols through token-based authentication and secrets management.</w:t>
      </w:r>
    </w:p>
    <w:p w14:paraId="46F601B2" w14:textId="77777777" w:rsidR="009E08D7" w:rsidRDefault="00000000">
      <w:pPr>
        <w:pStyle w:val="ListBullet"/>
      </w:pPr>
      <w:r>
        <w:t>Led cross-functional teams, conducted architecture reviews, and established reusable blueprints and reference architectures.</w:t>
      </w:r>
    </w:p>
    <w:p w14:paraId="66ABDBA2" w14:textId="77777777" w:rsidR="009E08D7" w:rsidRDefault="00000000">
      <w:pPr>
        <w:pStyle w:val="ListBullet"/>
      </w:pPr>
      <w:r>
        <w:t>Mentored developers through architecture workshops to uplift delivery maturity.</w:t>
      </w:r>
    </w:p>
    <w:p w14:paraId="0606247E" w14:textId="77777777" w:rsidR="00567B3E" w:rsidRDefault="00567B3E" w:rsidP="00567B3E">
      <w:pPr>
        <w:pStyle w:val="ListBullet"/>
        <w:numPr>
          <w:ilvl w:val="0"/>
          <w:numId w:val="0"/>
        </w:numPr>
        <w:ind w:left="360"/>
      </w:pPr>
    </w:p>
    <w:p w14:paraId="6A15CB1D" w14:textId="77777777" w:rsidR="009E08D7" w:rsidRPr="00567B3E" w:rsidRDefault="00000000" w:rsidP="00567B3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67B3E">
        <w:rPr>
          <w:b/>
          <w:bCs/>
        </w:rPr>
        <w:t>UnitedHealth Group (Optum) | Principal Engineer / Solution Architect (Aug 2017 – Sep 2021)</w:t>
      </w:r>
    </w:p>
    <w:p w14:paraId="611DFBA3" w14:textId="77777777" w:rsidR="009E08D7" w:rsidRDefault="00000000">
      <w:r>
        <w:t>Project: Provider Health Analytics Platform | Client: Optum</w:t>
      </w:r>
    </w:p>
    <w:p w14:paraId="564B8FD4" w14:textId="77777777" w:rsidR="009E08D7" w:rsidRDefault="00000000">
      <w:pPr>
        <w:pStyle w:val="ListBullet"/>
      </w:pPr>
      <w:r>
        <w:lastRenderedPageBreak/>
        <w:t>Led end-to-end design of microservices for healthcare analytics and reporting.</w:t>
      </w:r>
    </w:p>
    <w:p w14:paraId="2BD99C45" w14:textId="77777777" w:rsidR="009E08D7" w:rsidRDefault="00000000">
      <w:pPr>
        <w:pStyle w:val="ListBullet"/>
      </w:pPr>
      <w:r>
        <w:t>Migrated monolithic systems to event-driven microservices, improving scalability and maintainability.</w:t>
      </w:r>
    </w:p>
    <w:p w14:paraId="564CDE41" w14:textId="77777777" w:rsidR="009E08D7" w:rsidRDefault="00000000">
      <w:pPr>
        <w:pStyle w:val="ListBullet"/>
      </w:pPr>
      <w:r>
        <w:t>Designed API gateways using Ocelot for secure, unified access across engines (ETG, PRG, RXC).</w:t>
      </w:r>
    </w:p>
    <w:p w14:paraId="5DF73FA0" w14:textId="77777777" w:rsidR="009E08D7" w:rsidRDefault="00000000">
      <w:pPr>
        <w:pStyle w:val="ListBullet"/>
      </w:pPr>
      <w:r>
        <w:t>Automated deployment pipelines via Jenkins and Terraform, with AWS Lambda for data processing.</w:t>
      </w:r>
    </w:p>
    <w:p w14:paraId="7150B90F" w14:textId="77777777" w:rsidR="009E08D7" w:rsidRDefault="00000000">
      <w:pPr>
        <w:pStyle w:val="ListBullet"/>
      </w:pPr>
      <w:r>
        <w:t>Established code quality standards and architecture governance for enterprise-wide teams.</w:t>
      </w:r>
    </w:p>
    <w:p w14:paraId="40D86FC8" w14:textId="77777777" w:rsidR="009E08D7" w:rsidRPr="00567B3E" w:rsidRDefault="00000000" w:rsidP="00567B3E">
      <w:pPr>
        <w:pStyle w:val="ListBullet"/>
        <w:numPr>
          <w:ilvl w:val="0"/>
          <w:numId w:val="0"/>
        </w:numPr>
        <w:rPr>
          <w:b/>
          <w:bCs/>
        </w:rPr>
      </w:pPr>
      <w:r w:rsidRPr="00567B3E">
        <w:rPr>
          <w:b/>
          <w:bCs/>
        </w:rPr>
        <w:t>Tesco | Technical Architect (Mar 2014 – Aug 2017)</w:t>
      </w:r>
    </w:p>
    <w:p w14:paraId="4A4524E5" w14:textId="77777777" w:rsidR="009E08D7" w:rsidRDefault="00000000">
      <w:r>
        <w:t>Project: Customer Profile Service | Client: Tesco</w:t>
      </w:r>
    </w:p>
    <w:p w14:paraId="59A54BD8" w14:textId="77777777" w:rsidR="009E08D7" w:rsidRDefault="00000000">
      <w:pPr>
        <w:pStyle w:val="ListBullet"/>
      </w:pPr>
      <w:r>
        <w:t>Architected SOA-based RESTful enterprise services handling 300M+ customer profiles.</w:t>
      </w:r>
    </w:p>
    <w:p w14:paraId="355B7177" w14:textId="77777777" w:rsidR="009E08D7" w:rsidRDefault="00000000">
      <w:pPr>
        <w:pStyle w:val="ListBullet"/>
      </w:pPr>
      <w:r>
        <w:t>Designed and optimized high-throughput APIs with Oracle Exadata backend.</w:t>
      </w:r>
    </w:p>
    <w:p w14:paraId="101CAD76" w14:textId="77777777" w:rsidR="009E08D7" w:rsidRDefault="00000000">
      <w:pPr>
        <w:pStyle w:val="ListBullet"/>
      </w:pPr>
      <w:r>
        <w:t>Implemented data caching, throttling, and logging frameworks to improve service reliability.</w:t>
      </w:r>
    </w:p>
    <w:p w14:paraId="3737496E" w14:textId="77777777" w:rsidR="009E08D7" w:rsidRDefault="00000000">
      <w:pPr>
        <w:pStyle w:val="ListBullet"/>
      </w:pPr>
      <w:r>
        <w:t>Collaborated with enterprise architects for integration and data security compliance.</w:t>
      </w:r>
    </w:p>
    <w:p w14:paraId="5F08D853" w14:textId="77777777" w:rsidR="009E08D7" w:rsidRDefault="00000000">
      <w:pPr>
        <w:pStyle w:val="ListBullet"/>
      </w:pPr>
      <w:r>
        <w:t>Led architecture discussions, reviews, and proof-of-concept initiatives across teams.</w:t>
      </w:r>
    </w:p>
    <w:p w14:paraId="715FE069" w14:textId="77777777" w:rsidR="009E08D7" w:rsidRDefault="00000000">
      <w:pPr>
        <w:pStyle w:val="Heading1"/>
      </w:pPr>
      <w:r>
        <w:t>Certifications</w:t>
      </w:r>
    </w:p>
    <w:p w14:paraId="06310A71" w14:textId="77777777" w:rsidR="009E08D7" w:rsidRDefault="00000000">
      <w:pPr>
        <w:pStyle w:val="ListBullet"/>
      </w:pPr>
      <w:r>
        <w:t>Microsoft Certified: Azure Solutions Architect Expert</w:t>
      </w:r>
    </w:p>
    <w:p w14:paraId="226A52EA" w14:textId="77777777" w:rsidR="009E08D7" w:rsidRDefault="00000000">
      <w:pPr>
        <w:pStyle w:val="ListBullet"/>
      </w:pPr>
      <w:r>
        <w:t>AWS Certified Solutions Architect – Associate</w:t>
      </w:r>
    </w:p>
    <w:p w14:paraId="63FBA7E2" w14:textId="77777777" w:rsidR="009E08D7" w:rsidRDefault="00000000">
      <w:pPr>
        <w:pStyle w:val="ListBullet"/>
      </w:pPr>
      <w:r>
        <w:t>Appian Developer Associate</w:t>
      </w:r>
    </w:p>
    <w:p w14:paraId="486470E1" w14:textId="77777777" w:rsidR="009E08D7" w:rsidRDefault="00000000">
      <w:pPr>
        <w:pStyle w:val="Heading1"/>
      </w:pPr>
      <w:r>
        <w:t>Education</w:t>
      </w:r>
    </w:p>
    <w:p w14:paraId="504B312B" w14:textId="77777777" w:rsidR="009E08D7" w:rsidRDefault="00000000">
      <w:r>
        <w:t>B.Tech – Electronics &amp; Communication Engineering, Uttar Pradesh Technical University</w:t>
      </w:r>
    </w:p>
    <w:sectPr w:rsidR="009E08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995262">
    <w:abstractNumId w:val="8"/>
  </w:num>
  <w:num w:numId="2" w16cid:durableId="893543494">
    <w:abstractNumId w:val="6"/>
  </w:num>
  <w:num w:numId="3" w16cid:durableId="563760961">
    <w:abstractNumId w:val="5"/>
  </w:num>
  <w:num w:numId="4" w16cid:durableId="156119040">
    <w:abstractNumId w:val="4"/>
  </w:num>
  <w:num w:numId="5" w16cid:durableId="1552958396">
    <w:abstractNumId w:val="7"/>
  </w:num>
  <w:num w:numId="6" w16cid:durableId="2083798344">
    <w:abstractNumId w:val="3"/>
  </w:num>
  <w:num w:numId="7" w16cid:durableId="439646542">
    <w:abstractNumId w:val="2"/>
  </w:num>
  <w:num w:numId="8" w16cid:durableId="535701151">
    <w:abstractNumId w:val="1"/>
  </w:num>
  <w:num w:numId="9" w16cid:durableId="26373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DE0"/>
    <w:rsid w:val="00567B3E"/>
    <w:rsid w:val="00867B9A"/>
    <w:rsid w:val="009E08D7"/>
    <w:rsid w:val="00AA1D8D"/>
    <w:rsid w:val="00B47730"/>
    <w:rsid w:val="00CB0664"/>
    <w:rsid w:val="00DA48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4E689"/>
  <w14:defaultImageDpi w14:val="300"/>
  <w15:docId w15:val="{8DF609CA-16DE-432C-8404-E1A4FF6E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 Singh</cp:lastModifiedBy>
  <cp:revision>3</cp:revision>
  <dcterms:created xsi:type="dcterms:W3CDTF">2013-12-23T23:15:00Z</dcterms:created>
  <dcterms:modified xsi:type="dcterms:W3CDTF">2026-02-04T16:23:00Z</dcterms:modified>
  <cp:category/>
</cp:coreProperties>
</file>